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Object-Oriented Programming in Java</w:t>
      </w:r>
    </w:p>
    <w:p>
      <w:pPr>
        <w:jc w:val="center"/>
      </w:pPr>
      <w:r>
        <w:rPr>
          <w:b/>
          <w:sz w:val="28"/>
        </w:rPr>
        <w:t>Final Project Report</w:t>
      </w:r>
    </w:p>
    <w:p>
      <w:pPr>
        <w:jc w:val="center"/>
      </w:pPr>
      <w:r>
        <w:rPr>
          <w:sz w:val="26"/>
        </w:rPr>
        <w:t>Library Management System</w:t>
      </w:r>
    </w:p>
    <w:p/>
    <w:p>
      <w:pPr>
        <w:jc w:val="center"/>
      </w:pPr>
      <w:r>
        <w:rPr>
          <w:sz w:val="22"/>
        </w:rPr>
        <w:t>Student Number mod 3 = 1</w:t>
      </w:r>
    </w:p>
    <w:p>
      <w:pPr>
        <w:jc w:val="center"/>
      </w:pPr>
      <w:r>
        <w:rPr>
          <w:sz w:val="22"/>
        </w:rPr>
        <w:t>Variation: Basic / Silver / Gold</w:t>
      </w:r>
    </w:p>
    <w:p/>
    <w:p/>
    <w:p>
      <w:pPr>
        <w:pStyle w:val="Heading1"/>
      </w:pPr>
      <w:r>
        <w:t>1. Class Diagram</w:t>
      </w:r>
    </w:p>
    <w:p>
      <w:r>
        <w:t>The following text-based class diagram shows the complete class hierarchy, fields, methods, and relationships in the system.</w:t>
      </w:r>
    </w:p>
    <w:p>
      <w:r>
        <w:rPr>
          <w:rFonts w:ascii="Courier New" w:hAnsi="Courier New"/>
          <w:sz w:val="14"/>
        </w:rPr>
        <w:br/>
        <w:t>+-------------------------------------+          +---------------------+</w:t>
        <w:br/>
        <w:t>|     &lt;&lt;abstract&gt;&gt; LibraryItem        |          | &lt;&lt;interface&gt;&gt;       |</w:t>
        <w:br/>
        <w:t>+-------------------------------------+          |    Borrowable       |</w:t>
        <w:br/>
        <w:t>| - id: String                        |          +---------------------+</w:t>
        <w:br/>
        <w:t>| - title: String                     |          | + borrow(Member)    |</w:t>
        <w:br/>
        <w:t>| - author: String                    |          | + returnItem(Member)|</w:t>
        <w:br/>
        <w:t>| - isAvailable: boolean              |          | + calculateFine(int)|</w:t>
        <w:br/>
        <w:t>+-------------------------------------+          +---------------------+</w:t>
        <w:br/>
        <w:t>| + abstract getItemType(): String    |                  ^   ^   ^</w:t>
        <w:br/>
        <w:t>| + abstract getMaxLoanDays(): int    |                  |   |   |</w:t>
        <w:br/>
        <w:t>| + displayInfo(): void               |    implements    |   |   |</w:t>
        <w:br/>
        <w:t>| + getId(), getTitle(), getAuthor()  |                  |   |   |</w:t>
        <w:br/>
        <w:t>| + isAvailable(), setAvailable()     |                  |   |   |</w:t>
        <w:br/>
        <w:t>+-------------------------------------+                  |   |   |</w:t>
        <w:br/>
        <w:t xml:space="preserve">         ^           ^           ^                       |   |   |</w:t>
        <w:br/>
        <w:t xml:space="preserve">         |           |           |                       |   |   |</w:t>
        <w:br/>
        <w:t xml:space="preserve">    +--------+  +----------+  +---------+                |   |   |</w:t>
        <w:br/>
        <w:t xml:space="preserve">    |  Book  |  | Magazine |  | Thesis  |----------------+---+---+</w:t>
        <w:br/>
        <w:t xml:space="preserve">    +--------+  +----------+  +---------+</w:t>
        <w:br/>
        <w:t xml:space="preserve">    |14 days |  | 7 days   |  | 21 days |</w:t>
        <w:br/>
        <w:t xml:space="preserve">    +--------+  +----------+  +---------+</w:t>
        <w:br/>
        <w:br/>
        <w:t>+-------------------------------------+</w:t>
        <w:br/>
        <w:t>|       &lt;&lt;abstract&gt;&gt; Member           |</w:t>
        <w:br/>
        <w:t>+-------------------------------------+</w:t>
        <w:br/>
        <w:t>| - memberId: String                  |</w:t>
        <w:br/>
        <w:t>| - name: String                      |</w:t>
        <w:br/>
        <w:t>| - borrowedItems: List&lt;LibraryItem&gt;  |</w:t>
        <w:br/>
        <w:t>+-------------------------------------+</w:t>
        <w:br/>
        <w:t>| + abstract getMaxBorrowLimit(): int |</w:t>
        <w:br/>
        <w:t>| + abstract getFineMultiplier():double|</w:t>
        <w:br/>
        <w:t>| + abstract getTierName(): String    |</w:t>
        <w:br/>
        <w:t>| + borrowItem(LibraryItem): void     |</w:t>
        <w:br/>
        <w:t>| + returnItem(LibraryItem): void     |</w:t>
        <w:br/>
        <w:t>+-------------------------------------+</w:t>
        <w:br/>
        <w:t xml:space="preserve">         ^           ^           ^</w:t>
        <w:br/>
        <w:t xml:space="preserve">         |           |           |</w:t>
        <w:br/>
        <w:t xml:space="preserve">  +-------------+ +---------------+ +------------+</w:t>
        <w:br/>
        <w:t xml:space="preserve">  | BasicMember | | SilverMember  | | GoldMember |</w:t>
        <w:br/>
        <w:t xml:space="preserve">  +-------------+ +---------------+ +------------+</w:t>
        <w:br/>
        <w:t xml:space="preserve">  | limit: 2    | | limit: 4      | | limit: 6   |</w:t>
        <w:br/>
        <w:t xml:space="preserve">  | mult: 1.0   | | mult: 1.5     | | mult: 2.0  |</w:t>
        <w:br/>
        <w:t xml:space="preserve">  +-------------+ +---------------+ +------------+</w:t>
        <w:br/>
        <w:br/>
        <w:t>+-------------------------------------+       +----------------------------+</w:t>
        <w:br/>
        <w:t>|            Library                  |       | SearchResult&lt;T extends     |</w:t>
        <w:br/>
        <w:t>+-------------------------------------+       |         LibraryItem&gt;       |</w:t>
        <w:br/>
        <w:t>| - catalog: Map&lt;String, LibraryItem&gt; |       +----------------------------+</w:t>
        <w:br/>
        <w:t>| - members: Map&lt;String, Member&gt;      |       | - results: List&lt;T&gt;         |</w:t>
        <w:br/>
        <w:t>+-------------------------------------+       | - searchTerm: String       |</w:t>
        <w:br/>
        <w:t>| + addItem(LibraryItem)              |       +----------------------------+</w:t>
        <w:br/>
        <w:t>| + registerMember(Member)            |       | + display(): void          |</w:t>
        <w:br/>
        <w:t>| + borrowItem(memberId, itemId)      |       | + getCount(): int          |</w:t>
        <w:br/>
        <w:t>| + returnItem(memberId, itemId, days)|       +----------------------------+</w:t>
        <w:br/>
        <w:t>| + searchByTitle(keyword)            |</w:t>
        <w:br/>
        <w:t>| + searchByAuthor(keyword)           |       +--------------------------------+</w:t>
        <w:br/>
        <w:t>| + listAllAvailable()                |       | ItemNotAvailableException       |</w:t>
        <w:br/>
        <w:t>| + getMemberReport(memberId)         |       | BorrowLimitExceededException   |</w:t>
        <w:br/>
        <w:t>+-------------------------------------+       | (both extend RuntimeException) |</w:t>
        <w:br/>
        <w:t xml:space="preserve">                                              +--------------------------------+</w:t>
        <w:br/>
      </w:r>
    </w:p>
    <w:p>
      <w:r>
        <w:t>Relationships: Book, Magazine, and Thesis inherit from LibraryItem and implement Borrowable. BasicMember, SilverMember, and GoldMember inherit from Member. Library has composition relationships with both LibraryItem (catalog) and Member (members). SearchResult uses a generic type parameter bounded by LibraryItem.</w:t>
      </w:r>
    </w:p>
    <w:p>
      <w:pPr>
        <w:pStyle w:val="Heading1"/>
      </w:pPr>
      <w:r>
        <w:t>2. Design Decisions</w:t>
      </w:r>
    </w:p>
    <w:p>
      <w:pPr>
        <w:pStyle w:val="Heading2"/>
      </w:pPr>
      <w:r>
        <w:t>(a) Why an abstract class for LibraryItem instead of an interface?</w:t>
      </w:r>
    </w:p>
    <w:p>
      <w:r>
        <w:t>LibraryItem was designed as an abstract class because all library items share common state (id, title, author, isAvailable) and common behavior (displayInfo). An abstract class allows us to define these shared fields with private access and provide concrete method implementations that all subclasses inherit without duplication. If we had used an interface, each subclass would need to independently declare and manage these fields, leading to code duplication and potential inconsistencies. The abstract methods getItemType() and getMaxLoanDays() force each subclass to provide its own specific values while still benefiting from the shared infrastructure. This is a textbook case where the "is-a" relationship (a Book IS a LibraryItem) with shared state justifies an abstract class over an interface.</w:t>
      </w:r>
    </w:p>
    <w:p>
      <w:pPr>
        <w:pStyle w:val="Heading2"/>
      </w:pPr>
      <w:r>
        <w:t>(b) Why a Map for the catalog instead of a List?</w:t>
      </w:r>
    </w:p>
    <w:p>
      <w:r>
        <w:t>The catalog uses a Map&lt;String, LibraryItem&gt; with the item ID as the key because the primary access pattern in a library system is lookup by ID. When a member wants to borrow or return an item, they provide the item ID, and we need O(1) constant-time retrieval. With a List, every lookup would require O(n) linear traversal to find the item with the matching ID. The Map also naturally enforces uniqueness of IDs since keys must be unique. The same reasoning applies to the members Map. For operations like search-by-title, we accept O(n) traversal since these are less frequent and require scanning all items anyway.</w:t>
      </w:r>
    </w:p>
    <w:p>
      <w:pPr>
        <w:pStyle w:val="Heading1"/>
      </w:pPr>
      <w:r>
        <w:t>3. Generics Explanation</w:t>
      </w:r>
    </w:p>
    <w:p>
      <w:r>
        <w:t>The SearchResult&lt;T extends LibraryItem&gt; class is a generic container for search results. The type parameter T is bounded by LibraryItem, meaning it can hold results of any specific subtype: SearchResult&lt;Book&gt;, SearchResult&lt;Magazine&gt;, or SearchResult&lt;LibraryItem&gt; for mixed results.</w:t>
      </w:r>
    </w:p>
    <w:p>
      <w:r>
        <w:t>This is more useful than a non-generic version because it provides type safety at compile time. If we wanted to add a method that returns only Books from a search (for example, to filter by loan period), a SearchResult&lt;Book&gt; guarantees that all elements are Books without requiring runtime casting. The generic version also enables method signatures like SearchResult&lt;Book&gt; searchBooks(String keyword) that clearly communicate the return type. Without generics, we would need either unsafe casting or separate classes like BookSearchResult, MagazineSearchResult, etc., which violates the DRY principle.</w:t>
      </w:r>
    </w:p>
    <w:p>
      <w:pPr>
        <w:pStyle w:val="Heading1"/>
      </w:pPr>
      <w:r>
        <w:t>4. One Difficulty I Faced</w:t>
      </w:r>
    </w:p>
    <w:p>
      <w:r>
        <w:t>The main difficulty I encountered was designing the interaction between the Member.borrowItem() method and the Borrowable.borrow() method without creating circular logic or duplicating validation. Initially, I had both methods checking availability and borrow limits independently, which caused confusing double error messages and made it unclear which class was responsible for which validation.</w:t>
      </w:r>
    </w:p>
    <w:p>
      <w:r>
        <w:t>I solved this by establishing a clear responsibility chain: the Member class owns the borrow-limit check (since limits are member-tier-specific), while the Borrowable interface implementation owns the availability check and the actual state change (setting isAvailable to false and adding to the member's list). The Member.borrowItem() method first checks its own limit, then delegates to the Borrowable.borrow() method for the rest. This separation of concerns ensures each class validates only what it "knows about" and there is a single, predictable flow of control.</w:t>
      </w:r>
    </w:p>
    <w:p>
      <w:pPr>
        <w:pStyle w:val="Heading1"/>
      </w:pPr>
      <w:r>
        <w:t>5. What I Would Add Next</w:t>
      </w:r>
    </w:p>
    <w:p>
      <w:r>
        <w:t>If I had more time, I would add a reservation/queue system for items that are currently borrowed. This feature would allow members to place a hold on an unavailable item and be notified (via the console report) when it becomes available.</w:t>
      </w:r>
    </w:p>
    <w:p>
      <w:r>
        <w:t>Implementation design: I would create a new Reservable interface with methods reserve(Member) and cancelReservation(Member). The LibraryItem class would gain a Queue&lt;Member&gt; reservationQueue field. When an item is returned, the system checks if anyone is in the queue and automatically assigns it to the next member (or marks it as "on hold" so only that member can borrow it). A new ReservationFullException would be thrown if the queue exceeds a configurable limit. The Library class would get new menu options: "Reserve item" and "View my reservations." This design uses OOP principles: the interface defines the contract, the queue uses Java Collections, and the exception handling follows the existing pattern in the project.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